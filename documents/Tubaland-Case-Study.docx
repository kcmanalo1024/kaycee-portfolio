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1C9D3" w14:textId="77777777" w:rsidR="001D0ABD" w:rsidRDefault="00000000" w:rsidP="00A368BE">
      <w:pPr>
        <w:jc w:val="center"/>
        <w:rPr>
          <w:rFonts w:hint="eastAsia"/>
        </w:rPr>
      </w:pPr>
      <w:r>
        <w:rPr>
          <w:b/>
          <w:sz w:val="60"/>
        </w:rPr>
        <w:t>TUBALAND</w:t>
      </w:r>
    </w:p>
    <w:p w14:paraId="1A1867B1" w14:textId="77777777" w:rsidR="001D0ABD" w:rsidRDefault="00000000" w:rsidP="00A368BE">
      <w:pPr>
        <w:jc w:val="center"/>
        <w:rPr>
          <w:rFonts w:hint="eastAsia"/>
        </w:rPr>
      </w:pPr>
      <w:r>
        <w:rPr>
          <w:sz w:val="32"/>
        </w:rPr>
        <w:t>Laundry Management Application</w:t>
      </w:r>
    </w:p>
    <w:p w14:paraId="01581F05" w14:textId="102665E9" w:rsidR="00A368BE" w:rsidRPr="00A368BE" w:rsidRDefault="00000000" w:rsidP="00A368BE">
      <w:pPr>
        <w:jc w:val="center"/>
      </w:pPr>
      <w:r>
        <w:rPr>
          <w:i/>
        </w:rPr>
        <w:t>CASE STUDY CONTENT DRAFT</w:t>
      </w:r>
      <w:bookmarkStart w:id="0" w:name="_Toc215697940"/>
      <w:r w:rsidR="00A368BE" w:rsidRPr="004E1E18">
        <w:rPr>
          <w:b/>
          <w:bCs/>
          <w:noProof/>
        </w:rPr>
        <w:drawing>
          <wp:anchor distT="0" distB="0" distL="114300" distR="114300" simplePos="0" relativeHeight="251660288" behindDoc="1" locked="0" layoutInCell="1" allowOverlap="1" wp14:anchorId="2C25ECA9" wp14:editId="45F4EC0B">
            <wp:simplePos x="0" y="0"/>
            <wp:positionH relativeFrom="column">
              <wp:posOffset>34290</wp:posOffset>
            </wp:positionH>
            <wp:positionV relativeFrom="paragraph">
              <wp:posOffset>340995</wp:posOffset>
            </wp:positionV>
            <wp:extent cx="2544445" cy="5687695"/>
            <wp:effectExtent l="19050" t="19050" r="27305" b="27305"/>
            <wp:wrapTight wrapText="bothSides">
              <wp:wrapPolygon edited="0">
                <wp:start x="-162" y="-72"/>
                <wp:lineTo x="-162" y="21631"/>
                <wp:lineTo x="21670" y="21631"/>
                <wp:lineTo x="21670" y="-72"/>
                <wp:lineTo x="-162" y="-72"/>
              </wp:wrapPolygon>
            </wp:wrapTight>
            <wp:docPr id="17270135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13527"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44445" cy="5687695"/>
                    </a:xfrm>
                    <a:prstGeom prst="rect">
                      <a:avLst/>
                    </a:prstGeom>
                    <a:ln>
                      <a:solidFill>
                        <a:srgbClr val="0070C0"/>
                      </a:solidFill>
                    </a:ln>
                  </pic:spPr>
                </pic:pic>
              </a:graphicData>
            </a:graphic>
            <wp14:sizeRelH relativeFrom="margin">
              <wp14:pctWidth>0</wp14:pctWidth>
            </wp14:sizeRelH>
            <wp14:sizeRelV relativeFrom="margin">
              <wp14:pctHeight>0</wp14:pctHeight>
            </wp14:sizeRelV>
          </wp:anchor>
        </w:drawing>
      </w:r>
      <w:bookmarkEnd w:id="0"/>
    </w:p>
    <w:p w14:paraId="2CAAB672" w14:textId="2E95378C" w:rsidR="00A368BE" w:rsidRPr="00350112" w:rsidRDefault="00A368BE" w:rsidP="00A368BE">
      <w:pPr>
        <w:pStyle w:val="LF"/>
      </w:pPr>
      <w:r w:rsidRPr="00A53D23">
        <w:rPr>
          <w:noProof/>
        </w:rPr>
        <w:drawing>
          <wp:inline distT="0" distB="0" distL="0" distR="0" wp14:anchorId="306368CA" wp14:editId="7705A4EE">
            <wp:extent cx="2557560" cy="5697220"/>
            <wp:effectExtent l="19050" t="19050" r="14605" b="17780"/>
            <wp:docPr id="55737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7815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2565937" cy="5715881"/>
                    </a:xfrm>
                    <a:prstGeom prst="rect">
                      <a:avLst/>
                    </a:prstGeom>
                    <a:ln>
                      <a:solidFill>
                        <a:srgbClr val="0070C0"/>
                      </a:solidFill>
                    </a:ln>
                  </pic:spPr>
                </pic:pic>
              </a:graphicData>
            </a:graphic>
          </wp:inline>
        </w:drawing>
      </w:r>
    </w:p>
    <w:p w14:paraId="54DB30A8" w14:textId="77777777" w:rsidR="00A368BE" w:rsidRDefault="00A368BE">
      <w:pPr>
        <w:pStyle w:val="Heading1"/>
      </w:pPr>
    </w:p>
    <w:p w14:paraId="3A978E9B" w14:textId="77777777" w:rsidR="00A368BE" w:rsidRPr="00A368BE" w:rsidRDefault="00A368BE" w:rsidP="00A368BE"/>
    <w:p w14:paraId="7EBBA42F" w14:textId="133434D3" w:rsidR="001D0ABD" w:rsidRDefault="00000000">
      <w:pPr>
        <w:pStyle w:val="Heading1"/>
      </w:pPr>
      <w:r>
        <w:lastRenderedPageBreak/>
        <w:t>Project Information</w:t>
      </w:r>
    </w:p>
    <w:tbl>
      <w:tblPr>
        <w:tblStyle w:val="TableGrid"/>
        <w:tblW w:w="0" w:type="auto"/>
        <w:tblLook w:val="04A0" w:firstRow="1" w:lastRow="0" w:firstColumn="1" w:lastColumn="0" w:noHBand="0" w:noVBand="1"/>
      </w:tblPr>
      <w:tblGrid>
        <w:gridCol w:w="5040"/>
        <w:gridCol w:w="5040"/>
      </w:tblGrid>
      <w:tr w:rsidR="001D0ABD" w14:paraId="26DDAA11" w14:textId="77777777">
        <w:tc>
          <w:tcPr>
            <w:tcW w:w="5040" w:type="dxa"/>
          </w:tcPr>
          <w:p w14:paraId="7F969CE0" w14:textId="77777777" w:rsidR="001D0ABD" w:rsidRPr="00A368BE" w:rsidRDefault="00000000" w:rsidP="00A368BE">
            <w:pPr>
              <w:spacing w:line="360" w:lineRule="auto"/>
              <w:rPr>
                <w:rFonts w:hint="eastAsia"/>
                <w:b/>
                <w:bCs/>
              </w:rPr>
            </w:pPr>
            <w:r w:rsidRPr="00A368BE">
              <w:rPr>
                <w:b/>
                <w:bCs/>
              </w:rPr>
              <w:t>My Role</w:t>
            </w:r>
          </w:p>
        </w:tc>
        <w:tc>
          <w:tcPr>
            <w:tcW w:w="5040" w:type="dxa"/>
          </w:tcPr>
          <w:p w14:paraId="500D3CAD" w14:textId="77777777" w:rsidR="001D0ABD" w:rsidRDefault="00000000" w:rsidP="00A368BE">
            <w:pPr>
              <w:spacing w:line="360" w:lineRule="auto"/>
              <w:rPr>
                <w:rFonts w:hint="eastAsia"/>
              </w:rPr>
            </w:pPr>
            <w:r>
              <w:t>UI/UX Designer · Front-End Developer</w:t>
            </w:r>
          </w:p>
        </w:tc>
      </w:tr>
      <w:tr w:rsidR="001D0ABD" w14:paraId="5F2C584D" w14:textId="77777777">
        <w:tc>
          <w:tcPr>
            <w:tcW w:w="5040" w:type="dxa"/>
          </w:tcPr>
          <w:p w14:paraId="20D21343" w14:textId="77777777" w:rsidR="001D0ABD" w:rsidRPr="00A368BE" w:rsidRDefault="00000000" w:rsidP="00A368BE">
            <w:pPr>
              <w:spacing w:line="360" w:lineRule="auto"/>
              <w:rPr>
                <w:rFonts w:hint="eastAsia"/>
                <w:b/>
                <w:bCs/>
              </w:rPr>
            </w:pPr>
            <w:r w:rsidRPr="00A368BE">
              <w:rPr>
                <w:b/>
                <w:bCs/>
              </w:rPr>
              <w:t>Project Type</w:t>
            </w:r>
          </w:p>
        </w:tc>
        <w:tc>
          <w:tcPr>
            <w:tcW w:w="5040" w:type="dxa"/>
          </w:tcPr>
          <w:p w14:paraId="3639B6F3" w14:textId="77777777" w:rsidR="001D0ABD" w:rsidRDefault="00000000" w:rsidP="00A368BE">
            <w:pPr>
              <w:spacing w:line="360" w:lineRule="auto"/>
              <w:rPr>
                <w:rFonts w:hint="eastAsia"/>
              </w:rPr>
            </w:pPr>
            <w:r>
              <w:t>Capstone Project</w:t>
            </w:r>
          </w:p>
        </w:tc>
      </w:tr>
      <w:tr w:rsidR="001D0ABD" w14:paraId="755F8B9F" w14:textId="77777777">
        <w:tc>
          <w:tcPr>
            <w:tcW w:w="5040" w:type="dxa"/>
          </w:tcPr>
          <w:p w14:paraId="43445B83" w14:textId="77777777" w:rsidR="001D0ABD" w:rsidRPr="00A368BE" w:rsidRDefault="00000000" w:rsidP="00A368BE">
            <w:pPr>
              <w:spacing w:line="360" w:lineRule="auto"/>
              <w:rPr>
                <w:rFonts w:hint="eastAsia"/>
                <w:b/>
                <w:bCs/>
              </w:rPr>
            </w:pPr>
            <w:r w:rsidRPr="00A368BE">
              <w:rPr>
                <w:b/>
                <w:bCs/>
              </w:rPr>
              <w:t>Year</w:t>
            </w:r>
          </w:p>
        </w:tc>
        <w:tc>
          <w:tcPr>
            <w:tcW w:w="5040" w:type="dxa"/>
          </w:tcPr>
          <w:p w14:paraId="30778CC1" w14:textId="77777777" w:rsidR="001D0ABD" w:rsidRDefault="00000000" w:rsidP="00A368BE">
            <w:pPr>
              <w:spacing w:line="360" w:lineRule="auto"/>
              <w:rPr>
                <w:rFonts w:hint="eastAsia"/>
              </w:rPr>
            </w:pPr>
            <w:r>
              <w:t>2025–2026</w:t>
            </w:r>
          </w:p>
        </w:tc>
      </w:tr>
      <w:tr w:rsidR="001D0ABD" w14:paraId="6CD8A904" w14:textId="77777777">
        <w:tc>
          <w:tcPr>
            <w:tcW w:w="5040" w:type="dxa"/>
          </w:tcPr>
          <w:p w14:paraId="6D7C45D9" w14:textId="77777777" w:rsidR="001D0ABD" w:rsidRPr="00A368BE" w:rsidRDefault="00000000" w:rsidP="00A368BE">
            <w:pPr>
              <w:spacing w:line="360" w:lineRule="auto"/>
              <w:rPr>
                <w:rFonts w:hint="eastAsia"/>
                <w:b/>
                <w:bCs/>
              </w:rPr>
            </w:pPr>
            <w:r w:rsidRPr="00A368BE">
              <w:rPr>
                <w:b/>
                <w:bCs/>
              </w:rPr>
              <w:t>Team</w:t>
            </w:r>
          </w:p>
        </w:tc>
        <w:tc>
          <w:tcPr>
            <w:tcW w:w="5040" w:type="dxa"/>
          </w:tcPr>
          <w:p w14:paraId="53909609" w14:textId="77777777" w:rsidR="001D0ABD" w:rsidRDefault="00000000" w:rsidP="00A368BE">
            <w:pPr>
              <w:spacing w:line="360" w:lineRule="auto"/>
              <w:rPr>
                <w:rFonts w:hint="eastAsia"/>
              </w:rPr>
            </w:pPr>
            <w:r>
              <w:t>4 Members</w:t>
            </w:r>
          </w:p>
        </w:tc>
      </w:tr>
      <w:tr w:rsidR="001D0ABD" w14:paraId="26AE7AFE" w14:textId="77777777">
        <w:tc>
          <w:tcPr>
            <w:tcW w:w="5040" w:type="dxa"/>
          </w:tcPr>
          <w:p w14:paraId="4ED8DECF" w14:textId="77777777" w:rsidR="001D0ABD" w:rsidRPr="00A368BE" w:rsidRDefault="00000000" w:rsidP="00A368BE">
            <w:pPr>
              <w:spacing w:line="360" w:lineRule="auto"/>
              <w:rPr>
                <w:rFonts w:hint="eastAsia"/>
                <w:b/>
                <w:bCs/>
              </w:rPr>
            </w:pPr>
            <w:r w:rsidRPr="00A368BE">
              <w:rPr>
                <w:b/>
                <w:bCs/>
              </w:rPr>
              <w:t>Tech Stack</w:t>
            </w:r>
          </w:p>
        </w:tc>
        <w:tc>
          <w:tcPr>
            <w:tcW w:w="5040" w:type="dxa"/>
          </w:tcPr>
          <w:p w14:paraId="70E89BD0" w14:textId="77777777" w:rsidR="001D0ABD" w:rsidRDefault="00000000" w:rsidP="00A368BE">
            <w:pPr>
              <w:spacing w:line="360" w:lineRule="auto"/>
              <w:rPr>
                <w:rFonts w:hint="eastAsia"/>
              </w:rPr>
            </w:pPr>
            <w:r>
              <w:t>Java, Android Studio, HTML, CSS, JavaScript, MySQL, Node.js, Google Maps SDK, GitHub</w:t>
            </w:r>
          </w:p>
        </w:tc>
      </w:tr>
      <w:tr w:rsidR="001D0ABD" w14:paraId="2D7C85D2" w14:textId="77777777">
        <w:tc>
          <w:tcPr>
            <w:tcW w:w="5040" w:type="dxa"/>
          </w:tcPr>
          <w:p w14:paraId="0EB122A4" w14:textId="77777777" w:rsidR="001D0ABD" w:rsidRPr="00A368BE" w:rsidRDefault="00000000" w:rsidP="00A368BE">
            <w:pPr>
              <w:spacing w:line="360" w:lineRule="auto"/>
              <w:rPr>
                <w:rFonts w:hint="eastAsia"/>
                <w:b/>
                <w:bCs/>
              </w:rPr>
            </w:pPr>
            <w:r w:rsidRPr="00A368BE">
              <w:rPr>
                <w:b/>
                <w:bCs/>
              </w:rPr>
              <w:t>Project Link</w:t>
            </w:r>
          </w:p>
        </w:tc>
        <w:tc>
          <w:tcPr>
            <w:tcW w:w="5040" w:type="dxa"/>
          </w:tcPr>
          <w:p w14:paraId="3C8AA22E" w14:textId="77777777" w:rsidR="001D0ABD" w:rsidRDefault="00000000" w:rsidP="00A368BE">
            <w:pPr>
              <w:spacing w:line="360" w:lineRule="auto"/>
              <w:rPr>
                <w:rFonts w:hint="eastAsia"/>
              </w:rPr>
            </w:pPr>
            <w:r>
              <w:t>[INSERT GOOGLE PLAY STORE LINK]</w:t>
            </w:r>
          </w:p>
        </w:tc>
      </w:tr>
    </w:tbl>
    <w:p w14:paraId="1D268B3A" w14:textId="77777777" w:rsidR="001D0ABD" w:rsidRDefault="00000000">
      <w:pPr>
        <w:pStyle w:val="Heading1"/>
      </w:pPr>
      <w:r>
        <w:t>01 — Project Overview</w:t>
      </w:r>
    </w:p>
    <w:p w14:paraId="6AB803EA" w14:textId="77777777" w:rsidR="001D0ABD" w:rsidRDefault="00000000" w:rsidP="00A368BE">
      <w:pPr>
        <w:spacing w:after="140"/>
        <w:ind w:firstLine="720"/>
        <w:jc w:val="both"/>
        <w:rPr>
          <w:rFonts w:hint="eastAsia"/>
        </w:rPr>
      </w:pPr>
      <w:r>
        <w:t>Tubaland is a laundry management application developed as our capstone project. The system combines a customer-facing mobile application with a web-based administrative interface to support the management of laundry services and transactions.</w:t>
      </w:r>
    </w:p>
    <w:p w14:paraId="307B0BAA" w14:textId="77777777" w:rsidR="001D0ABD" w:rsidRDefault="00000000" w:rsidP="00A368BE">
      <w:pPr>
        <w:spacing w:after="140"/>
        <w:ind w:firstLine="720"/>
        <w:jc w:val="both"/>
        <w:rPr>
          <w:rFonts w:hint="eastAsia"/>
        </w:rPr>
      </w:pPr>
      <w:r>
        <w:t>As part of the development team, I was primarily responsible for the UI/UX design and front-end development of the application. I worked on the user flows, wireframes, interface layouts, and visual design before translating the designs into functional Android screens.</w:t>
      </w:r>
    </w:p>
    <w:p w14:paraId="7B7B428F" w14:textId="77777777" w:rsidR="001D0ABD" w:rsidRDefault="00000000">
      <w:pPr>
        <w:spacing w:after="160"/>
        <w:rPr>
          <w:rFonts w:hint="eastAsia"/>
        </w:rPr>
      </w:pPr>
      <w:r>
        <w:rPr>
          <w:b/>
        </w:rPr>
        <w:t xml:space="preserve">EDIT / REPLACE: </w:t>
      </w:r>
      <w:r>
        <w:t>You can shorten or personalize this paragraph after reviewing your final project documentation.</w:t>
      </w:r>
    </w:p>
    <w:p w14:paraId="42B564EE" w14:textId="77777777" w:rsidR="001D0ABD" w:rsidRDefault="00000000">
      <w:pPr>
        <w:spacing w:before="160" w:after="240"/>
        <w:jc w:val="center"/>
        <w:rPr>
          <w:rFonts w:hint="eastAsia"/>
        </w:rPr>
      </w:pPr>
      <w:r>
        <w:rPr>
          <w:b/>
        </w:rPr>
        <w:t>[ INSERT TUBALAND LOGO + FINISHED APP HERO SCREENSHOT HERE  ]</w:t>
      </w:r>
    </w:p>
    <w:p w14:paraId="43EDD767" w14:textId="77777777" w:rsidR="001D0ABD" w:rsidRDefault="00000000">
      <w:pPr>
        <w:pStyle w:val="Heading1"/>
      </w:pPr>
      <w:r>
        <w:t>02 — The Challenge</w:t>
      </w:r>
    </w:p>
    <w:p w14:paraId="166D5533" w14:textId="77777777" w:rsidR="001D0ABD" w:rsidRDefault="00000000">
      <w:pPr>
        <w:spacing w:after="140"/>
        <w:rPr>
          <w:rFonts w:hint="eastAsia"/>
        </w:rPr>
      </w:pPr>
      <w:r>
        <w:t>Laundry operations can involve multiple manual processes, including managing orders, coordinating pickups and deliveries, communicating updates, and verifying payments.</w:t>
      </w:r>
    </w:p>
    <w:p w14:paraId="7B6A43A4" w14:textId="77777777" w:rsidR="001D0ABD" w:rsidRDefault="00000000">
      <w:pPr>
        <w:spacing w:after="140"/>
        <w:rPr>
          <w:rFonts w:hint="eastAsia"/>
        </w:rPr>
      </w:pPr>
      <w:r>
        <w:t>Tubaland was created to bring these processes into a centralized digital platform while giving customers a more convenient way to manage their laundry services remotely.</w:t>
      </w:r>
    </w:p>
    <w:p w14:paraId="36B1DAAC" w14:textId="77777777" w:rsidR="001D0ABD" w:rsidRDefault="00000000">
      <w:pPr>
        <w:spacing w:after="160"/>
        <w:rPr>
          <w:rFonts w:hint="eastAsia"/>
        </w:rPr>
      </w:pPr>
      <w:r>
        <w:rPr>
          <w:b/>
        </w:rPr>
        <w:t xml:space="preserve">EDIT / REPLACE: </w:t>
      </w:r>
      <w:r>
        <w:t>If your capstone manuscript has an official Statement of the Problem, replace the first two paragraphs with the official wording or a shorter portfolio-friendly version.</w:t>
      </w:r>
    </w:p>
    <w:p w14:paraId="601EC822" w14:textId="77777777" w:rsidR="001D0ABD" w:rsidRDefault="00000000">
      <w:pPr>
        <w:spacing w:before="160" w:after="240"/>
        <w:jc w:val="center"/>
        <w:rPr>
          <w:rFonts w:hint="eastAsia"/>
        </w:rPr>
      </w:pPr>
      <w:r>
        <w:rPr>
          <w:b/>
        </w:rPr>
        <w:t>[ INSERT BEFORE VS. WITH TUBALAND VISUAL HERE  ]</w:t>
      </w:r>
    </w:p>
    <w:p w14:paraId="17F09D6A" w14:textId="77777777" w:rsidR="001D0ABD" w:rsidRDefault="00000000">
      <w:pPr>
        <w:pStyle w:val="Heading1"/>
      </w:pPr>
      <w:r>
        <w:t>03 — The Goal</w:t>
      </w:r>
    </w:p>
    <w:p w14:paraId="04D3B5EA" w14:textId="77777777" w:rsidR="001D0ABD" w:rsidRDefault="00000000">
      <w:pPr>
        <w:spacing w:after="140"/>
        <w:rPr>
          <w:rFonts w:hint="eastAsia"/>
        </w:rPr>
      </w:pPr>
      <w:r>
        <w:t>The goal was to design and develop an Android application that would make laundry services more convenient for customers while improving the efficiency of the laundry business.</w:t>
      </w:r>
    </w:p>
    <w:p w14:paraId="48F693A5" w14:textId="77777777" w:rsidR="001D0ABD" w:rsidRDefault="00000000">
      <w:pPr>
        <w:pStyle w:val="ListBullet"/>
        <w:spacing w:after="60"/>
        <w:rPr>
          <w:rFonts w:hint="eastAsia"/>
        </w:rPr>
      </w:pPr>
      <w:r>
        <w:t>Convenient Booking — Provide an organized interface for accessing and booking laundry services.</w:t>
      </w:r>
    </w:p>
    <w:p w14:paraId="368AFF47" w14:textId="77777777" w:rsidR="001D0ABD" w:rsidRDefault="00000000">
      <w:pPr>
        <w:pStyle w:val="ListBullet"/>
        <w:spacing w:after="60"/>
        <w:rPr>
          <w:rFonts w:hint="eastAsia"/>
        </w:rPr>
      </w:pPr>
      <w:r>
        <w:t>Order Management — Support booking management, order status updates, and administrative workflows.</w:t>
      </w:r>
    </w:p>
    <w:p w14:paraId="0D701492" w14:textId="77777777" w:rsidR="001D0ABD" w:rsidRDefault="00000000">
      <w:pPr>
        <w:pStyle w:val="ListBullet"/>
        <w:spacing w:after="60"/>
        <w:rPr>
          <w:rFonts w:hint="eastAsia"/>
        </w:rPr>
      </w:pPr>
      <w:r>
        <w:t>Pickup &amp; Delivery — Use location-based functionality to support laundry pickup and delivery services.</w:t>
      </w:r>
    </w:p>
    <w:p w14:paraId="1FD1ED59" w14:textId="77777777" w:rsidR="001D0ABD" w:rsidRDefault="00000000">
      <w:pPr>
        <w:pStyle w:val="Heading1"/>
      </w:pPr>
      <w:r>
        <w:lastRenderedPageBreak/>
        <w:t>04 — My Contribution</w:t>
      </w:r>
    </w:p>
    <w:p w14:paraId="538B2DAC" w14:textId="77777777" w:rsidR="001D0ABD" w:rsidRDefault="00000000">
      <w:pPr>
        <w:pStyle w:val="Heading2"/>
      </w:pPr>
      <w:r>
        <w:t>UI/UX Design</w:t>
      </w:r>
    </w:p>
    <w:p w14:paraId="1D63FE1F" w14:textId="77777777" w:rsidR="001D0ABD" w:rsidRDefault="00000000">
      <w:pPr>
        <w:spacing w:after="140"/>
        <w:rPr>
          <w:rFonts w:hint="eastAsia"/>
        </w:rPr>
      </w:pPr>
      <w:r>
        <w:t>I led the overall UI/UX design of the Tubaland mobile application and web-based admin interface. I worked on user flows, wireframes, layouts, and visual design using Adobe XD.</w:t>
      </w:r>
    </w:p>
    <w:p w14:paraId="2018AE8D" w14:textId="77777777" w:rsidR="001D0ABD" w:rsidRDefault="00000000">
      <w:pPr>
        <w:pStyle w:val="Heading2"/>
      </w:pPr>
      <w:r>
        <w:t>Front-End Development</w:t>
      </w:r>
    </w:p>
    <w:p w14:paraId="6DED0F0B" w14:textId="77777777" w:rsidR="001D0ABD" w:rsidRDefault="00000000">
      <w:pPr>
        <w:spacing w:after="140"/>
        <w:rPr>
          <w:rFonts w:hint="eastAsia"/>
        </w:rPr>
      </w:pPr>
      <w:r>
        <w:t>I developed the core Android application interface using Java and Android Studio, translating the UI/UX designs into functional screens.</w:t>
      </w:r>
    </w:p>
    <w:p w14:paraId="3A66FF33" w14:textId="77777777" w:rsidR="001D0ABD" w:rsidRDefault="00000000">
      <w:pPr>
        <w:pStyle w:val="Heading2"/>
      </w:pPr>
      <w:r>
        <w:t>Feature Integration</w:t>
      </w:r>
    </w:p>
    <w:p w14:paraId="1C591814" w14:textId="77777777" w:rsidR="001D0ABD" w:rsidRDefault="00000000">
      <w:pPr>
        <w:spacing w:after="140"/>
        <w:rPr>
          <w:rFonts w:hint="eastAsia"/>
        </w:rPr>
      </w:pPr>
      <w:r>
        <w:t>I integrated the Google Maps SDK to support location-based functionality for laundry pickup and delivery services.</w:t>
      </w:r>
    </w:p>
    <w:p w14:paraId="20FD74DC" w14:textId="77777777" w:rsidR="001D0ABD" w:rsidRDefault="00000000">
      <w:pPr>
        <w:pStyle w:val="Heading2"/>
      </w:pPr>
      <w:r>
        <w:t>Admin Interface</w:t>
      </w:r>
    </w:p>
    <w:p w14:paraId="3678DB3D" w14:textId="77777777" w:rsidR="001D0ABD" w:rsidRDefault="00000000">
      <w:pPr>
        <w:spacing w:after="140"/>
        <w:rPr>
          <w:rFonts w:hint="eastAsia"/>
        </w:rPr>
      </w:pPr>
      <w:r>
        <w:t>I designed the web-based administrative interface using HTML and CSS and worked on the structure of the system's administrative workflows.</w:t>
      </w:r>
    </w:p>
    <w:p w14:paraId="557F794B" w14:textId="77777777" w:rsidR="001D0ABD" w:rsidRDefault="00000000">
      <w:pPr>
        <w:pStyle w:val="Heading2"/>
      </w:pPr>
      <w:r>
        <w:t>Team Collaboration</w:t>
      </w:r>
    </w:p>
    <w:p w14:paraId="165D0CB0" w14:textId="77777777" w:rsidR="001D0ABD" w:rsidRDefault="00000000">
      <w:pPr>
        <w:spacing w:after="140"/>
        <w:rPr>
          <w:rFonts w:hint="eastAsia"/>
        </w:rPr>
      </w:pPr>
      <w:r>
        <w:t>I collaborated with the development team using GitHub for version control and Trello for task organization and feature tracking.</w:t>
      </w:r>
    </w:p>
    <w:p w14:paraId="0ABC78A2" w14:textId="77777777" w:rsidR="001D0ABD" w:rsidRDefault="00000000">
      <w:pPr>
        <w:pStyle w:val="Heading1"/>
      </w:pPr>
      <w:r>
        <w:t>05 — Understanding the Users</w:t>
      </w:r>
    </w:p>
    <w:p w14:paraId="7B6C9745" w14:textId="77777777" w:rsidR="001D0ABD" w:rsidRDefault="00000000">
      <w:pPr>
        <w:spacing w:after="140"/>
        <w:rPr>
          <w:rFonts w:hint="eastAsia"/>
        </w:rPr>
      </w:pPr>
      <w:r>
        <w:t>Tubaland was designed around three user groups: customers, riders, and administrators. Each role has different responsibilities, so the interfaces and workflows were structured around their specific tasks.</w:t>
      </w:r>
    </w:p>
    <w:tbl>
      <w:tblPr>
        <w:tblStyle w:val="TableGrid"/>
        <w:tblW w:w="0" w:type="auto"/>
        <w:tblLook w:val="04A0" w:firstRow="1" w:lastRow="0" w:firstColumn="1" w:lastColumn="0" w:noHBand="0" w:noVBand="1"/>
      </w:tblPr>
      <w:tblGrid>
        <w:gridCol w:w="3360"/>
        <w:gridCol w:w="3360"/>
        <w:gridCol w:w="3360"/>
      </w:tblGrid>
      <w:tr w:rsidR="001D0ABD" w14:paraId="1CCF17A2" w14:textId="77777777">
        <w:tc>
          <w:tcPr>
            <w:tcW w:w="3360" w:type="dxa"/>
          </w:tcPr>
          <w:p w14:paraId="0FF429A8" w14:textId="77777777" w:rsidR="001D0ABD" w:rsidRDefault="00000000">
            <w:pPr>
              <w:rPr>
                <w:rFonts w:hint="eastAsia"/>
              </w:rPr>
            </w:pPr>
            <w:r>
              <w:t>Customer</w:t>
            </w:r>
          </w:p>
        </w:tc>
        <w:tc>
          <w:tcPr>
            <w:tcW w:w="3360" w:type="dxa"/>
          </w:tcPr>
          <w:p w14:paraId="24EEC19D" w14:textId="77777777" w:rsidR="001D0ABD" w:rsidRDefault="00000000">
            <w:pPr>
              <w:rPr>
                <w:rFonts w:hint="eastAsia"/>
              </w:rPr>
            </w:pPr>
            <w:r>
              <w:t>Rider</w:t>
            </w:r>
          </w:p>
        </w:tc>
        <w:tc>
          <w:tcPr>
            <w:tcW w:w="3360" w:type="dxa"/>
          </w:tcPr>
          <w:p w14:paraId="7686649F" w14:textId="77777777" w:rsidR="001D0ABD" w:rsidRDefault="00000000">
            <w:pPr>
              <w:rPr>
                <w:rFonts w:hint="eastAsia"/>
              </w:rPr>
            </w:pPr>
            <w:r>
              <w:t>Admin</w:t>
            </w:r>
          </w:p>
        </w:tc>
      </w:tr>
      <w:tr w:rsidR="001D0ABD" w14:paraId="7F3D3A1C" w14:textId="77777777">
        <w:tc>
          <w:tcPr>
            <w:tcW w:w="3360" w:type="dxa"/>
          </w:tcPr>
          <w:p w14:paraId="4FCA5CAB" w14:textId="77777777" w:rsidR="001D0ABD" w:rsidRDefault="00000000">
            <w:pPr>
              <w:rPr>
                <w:rFonts w:hint="eastAsia"/>
              </w:rPr>
            </w:pPr>
            <w:r>
              <w:t>Book laundry services</w:t>
            </w:r>
          </w:p>
        </w:tc>
        <w:tc>
          <w:tcPr>
            <w:tcW w:w="3360" w:type="dxa"/>
          </w:tcPr>
          <w:p w14:paraId="2151FC84" w14:textId="77777777" w:rsidR="001D0ABD" w:rsidRDefault="00000000">
            <w:pPr>
              <w:rPr>
                <w:rFonts w:hint="eastAsia"/>
              </w:rPr>
            </w:pPr>
            <w:r>
              <w:t>Manage deliveries</w:t>
            </w:r>
          </w:p>
        </w:tc>
        <w:tc>
          <w:tcPr>
            <w:tcW w:w="3360" w:type="dxa"/>
          </w:tcPr>
          <w:p w14:paraId="6151191C" w14:textId="77777777" w:rsidR="001D0ABD" w:rsidRDefault="00000000">
            <w:pPr>
              <w:rPr>
                <w:rFonts w:hint="eastAsia"/>
              </w:rPr>
            </w:pPr>
            <w:r>
              <w:t>Manage operations</w:t>
            </w:r>
          </w:p>
        </w:tc>
      </w:tr>
      <w:tr w:rsidR="001D0ABD" w14:paraId="1E279586" w14:textId="77777777">
        <w:tc>
          <w:tcPr>
            <w:tcW w:w="3360" w:type="dxa"/>
          </w:tcPr>
          <w:p w14:paraId="6AEB366F" w14:textId="77777777" w:rsidR="001D0ABD" w:rsidRDefault="00000000">
            <w:pPr>
              <w:rPr>
                <w:rFonts w:hint="eastAsia"/>
              </w:rPr>
            </w:pPr>
            <w:r>
              <w:t>Track orders</w:t>
            </w:r>
          </w:p>
        </w:tc>
        <w:tc>
          <w:tcPr>
            <w:tcW w:w="3360" w:type="dxa"/>
          </w:tcPr>
          <w:p w14:paraId="5C9440AD" w14:textId="77777777" w:rsidR="001D0ABD" w:rsidRDefault="00000000">
            <w:pPr>
              <w:rPr>
                <w:rFonts w:hint="eastAsia"/>
              </w:rPr>
            </w:pPr>
            <w:r>
              <w:t>Handle pickup/delivery</w:t>
            </w:r>
          </w:p>
        </w:tc>
        <w:tc>
          <w:tcPr>
            <w:tcW w:w="3360" w:type="dxa"/>
          </w:tcPr>
          <w:p w14:paraId="3E820C88" w14:textId="77777777" w:rsidR="001D0ABD" w:rsidRDefault="00000000">
            <w:pPr>
              <w:rPr>
                <w:rFonts w:hint="eastAsia"/>
              </w:rPr>
            </w:pPr>
            <w:r>
              <w:t>Manage orders</w:t>
            </w:r>
          </w:p>
        </w:tc>
      </w:tr>
      <w:tr w:rsidR="001D0ABD" w14:paraId="03738864" w14:textId="77777777">
        <w:tc>
          <w:tcPr>
            <w:tcW w:w="3360" w:type="dxa"/>
          </w:tcPr>
          <w:p w14:paraId="6FA00088" w14:textId="77777777" w:rsidR="001D0ABD" w:rsidRDefault="00000000">
            <w:pPr>
              <w:rPr>
                <w:rFonts w:hint="eastAsia"/>
              </w:rPr>
            </w:pPr>
            <w:r>
              <w:t>View service status</w:t>
            </w:r>
          </w:p>
        </w:tc>
        <w:tc>
          <w:tcPr>
            <w:tcW w:w="3360" w:type="dxa"/>
          </w:tcPr>
          <w:p w14:paraId="68414CDA" w14:textId="77777777" w:rsidR="001D0ABD" w:rsidRDefault="00000000">
            <w:pPr>
              <w:rPr>
                <w:rFonts w:hint="eastAsia"/>
              </w:rPr>
            </w:pPr>
            <w:r>
              <w:t>Update delivery status</w:t>
            </w:r>
          </w:p>
        </w:tc>
        <w:tc>
          <w:tcPr>
            <w:tcW w:w="3360" w:type="dxa"/>
          </w:tcPr>
          <w:p w14:paraId="2C2E3352" w14:textId="77777777" w:rsidR="001D0ABD" w:rsidRDefault="00000000">
            <w:pPr>
              <w:rPr>
                <w:rFonts w:hint="eastAsia"/>
              </w:rPr>
            </w:pPr>
            <w:r>
              <w:t>Monitor activities</w:t>
            </w:r>
          </w:p>
        </w:tc>
      </w:tr>
      <w:tr w:rsidR="001D0ABD" w14:paraId="62E90280" w14:textId="77777777">
        <w:tc>
          <w:tcPr>
            <w:tcW w:w="3360" w:type="dxa"/>
          </w:tcPr>
          <w:p w14:paraId="02440F44" w14:textId="77777777" w:rsidR="001D0ABD" w:rsidRDefault="00000000">
            <w:pPr>
              <w:rPr>
                <w:rFonts w:hint="eastAsia"/>
              </w:rPr>
            </w:pPr>
            <w:r>
              <w:t>Submit payment proof</w:t>
            </w:r>
          </w:p>
        </w:tc>
        <w:tc>
          <w:tcPr>
            <w:tcW w:w="3360" w:type="dxa"/>
          </w:tcPr>
          <w:p w14:paraId="080A5A41" w14:textId="77777777" w:rsidR="001D0ABD" w:rsidRDefault="00000000">
            <w:pPr>
              <w:rPr>
                <w:rFonts w:hint="eastAsia"/>
              </w:rPr>
            </w:pPr>
            <w:r>
              <w:t>—</w:t>
            </w:r>
          </w:p>
        </w:tc>
        <w:tc>
          <w:tcPr>
            <w:tcW w:w="3360" w:type="dxa"/>
          </w:tcPr>
          <w:p w14:paraId="10352C16" w14:textId="77777777" w:rsidR="001D0ABD" w:rsidRDefault="00000000">
            <w:pPr>
              <w:rPr>
                <w:rFonts w:hint="eastAsia"/>
              </w:rPr>
            </w:pPr>
            <w:r>
              <w:t>Verify payments</w:t>
            </w:r>
          </w:p>
        </w:tc>
      </w:tr>
    </w:tbl>
    <w:p w14:paraId="2011D423" w14:textId="77777777" w:rsidR="001D0ABD" w:rsidRDefault="00000000">
      <w:pPr>
        <w:pStyle w:val="Heading1"/>
      </w:pPr>
      <w:r>
        <w:t>06 — Design Process</w:t>
      </w:r>
    </w:p>
    <w:p w14:paraId="67040699" w14:textId="77777777" w:rsidR="001D0ABD" w:rsidRDefault="00000000">
      <w:pPr>
        <w:spacing w:after="140"/>
        <w:rPr>
          <w:rFonts w:hint="eastAsia"/>
        </w:rPr>
      </w:pPr>
      <w:r>
        <w:t>Before development, I worked on the application's user flows and interface designs to establish how users would navigate the system and interact with its features.</w:t>
      </w:r>
    </w:p>
    <w:p w14:paraId="207E0B27" w14:textId="77777777" w:rsidR="001D0ABD" w:rsidRDefault="00000000">
      <w:pPr>
        <w:jc w:val="center"/>
        <w:rPr>
          <w:rFonts w:hint="eastAsia"/>
        </w:rPr>
      </w:pPr>
      <w:r>
        <w:rPr>
          <w:b/>
        </w:rPr>
        <w:t>CONCEPT  →  USER FLOW  →  WIREFRAMES  →  UI DESIGN  →  PROTOTYPE  →  DEVELOPMENT  →  TESTING</w:t>
      </w:r>
    </w:p>
    <w:p w14:paraId="1E7E9C67" w14:textId="77777777" w:rsidR="001D0ABD" w:rsidRDefault="00000000">
      <w:pPr>
        <w:pStyle w:val="Heading1"/>
      </w:pPr>
      <w:r>
        <w:t>07 — Concept &amp; User Flow</w:t>
      </w:r>
    </w:p>
    <w:p w14:paraId="7A42EEF6" w14:textId="77777777" w:rsidR="001D0ABD" w:rsidRDefault="00000000">
      <w:pPr>
        <w:spacing w:after="140"/>
        <w:rPr>
          <w:rFonts w:hint="eastAsia"/>
        </w:rPr>
      </w:pPr>
      <w:r>
        <w:t>Before designing the application, our team studied the existing laundry workflow and identified opportunities where a digital platform could improve booking, order management, delivery, and customer communication.</w:t>
      </w:r>
    </w:p>
    <w:p w14:paraId="74D64182" w14:textId="77777777" w:rsidR="001D0ABD" w:rsidRDefault="00000000">
      <w:pPr>
        <w:spacing w:after="140"/>
        <w:rPr>
          <w:rFonts w:hint="eastAsia"/>
        </w:rPr>
      </w:pPr>
      <w:r>
        <w:t>The team conducted on-site visits, interviewed the laundry shop owner, and observed the existing manual workflow during the concept phase.</w:t>
      </w:r>
    </w:p>
    <w:p w14:paraId="5A9C1907" w14:textId="77777777" w:rsidR="001D0ABD" w:rsidRDefault="00000000">
      <w:pPr>
        <w:spacing w:before="160" w:after="240"/>
        <w:jc w:val="center"/>
        <w:rPr>
          <w:rFonts w:hint="eastAsia"/>
        </w:rPr>
      </w:pPr>
      <w:r>
        <w:rPr>
          <w:b/>
        </w:rPr>
        <w:lastRenderedPageBreak/>
        <w:t>[ INSERT USER FLOW / SYSTEM FLOW DIAGRAM HERE  ]</w:t>
      </w:r>
    </w:p>
    <w:p w14:paraId="317904AD" w14:textId="77777777" w:rsidR="001D0ABD" w:rsidRDefault="00000000">
      <w:pPr>
        <w:pStyle w:val="Heading1"/>
      </w:pPr>
      <w:r>
        <w:t>08 — Prototyping</w:t>
      </w:r>
    </w:p>
    <w:p w14:paraId="0AB5203E" w14:textId="77777777" w:rsidR="001D0ABD" w:rsidRDefault="00000000">
      <w:pPr>
        <w:spacing w:after="140"/>
        <w:rPr>
          <w:rFonts w:hint="eastAsia"/>
        </w:rPr>
      </w:pPr>
      <w:r>
        <w:t>Once the core concept was established, I worked on the application's wireframes and high-fidelity interface designs. Adobe XD and Figma were used to visualize major components such as login, dashboard, and other system interfaces before development.</w:t>
      </w:r>
    </w:p>
    <w:p w14:paraId="61A29142" w14:textId="77777777" w:rsidR="001D0ABD" w:rsidRDefault="00000000">
      <w:pPr>
        <w:pStyle w:val="Heading2"/>
      </w:pPr>
      <w:r>
        <w:t>Selected Prototype Screens</w:t>
      </w:r>
    </w:p>
    <w:p w14:paraId="34AB8DA9" w14:textId="77777777" w:rsidR="001D0ABD" w:rsidRDefault="00000000">
      <w:pPr>
        <w:spacing w:after="140"/>
        <w:rPr>
          <w:rFonts w:hint="eastAsia"/>
        </w:rPr>
      </w:pPr>
      <w:r>
        <w:t>The screens presented below are selected samples from the original project. The complete design file is not publicly available.</w:t>
      </w:r>
    </w:p>
    <w:p w14:paraId="34664976" w14:textId="77777777" w:rsidR="001D0ABD" w:rsidRDefault="00000000">
      <w:pPr>
        <w:pStyle w:val="Heading2"/>
      </w:pPr>
      <w:r>
        <w:t>Prototype 01 — Welcome &amp; Authentication</w:t>
      </w:r>
    </w:p>
    <w:p w14:paraId="531D0F21" w14:textId="77777777" w:rsidR="001D0ABD" w:rsidRDefault="00000000">
      <w:pPr>
        <w:spacing w:before="160" w:after="240"/>
        <w:jc w:val="center"/>
        <w:rPr>
          <w:rFonts w:hint="eastAsia"/>
        </w:rPr>
      </w:pPr>
      <w:r>
        <w:rPr>
          <w:b/>
        </w:rPr>
        <w:t>[ INSERT PROTOTYPE 01 — WELCOME &amp; AUTHENTICATION HERE  ]</w:t>
      </w:r>
    </w:p>
    <w:p w14:paraId="1CDA47F9" w14:textId="77777777" w:rsidR="001D0ABD" w:rsidRDefault="00000000">
      <w:pPr>
        <w:spacing w:after="140"/>
        <w:rPr>
          <w:rFonts w:hint="eastAsia"/>
        </w:rPr>
      </w:pPr>
      <w:r>
        <w:t>The welcome screen introduces the Tubaland brand while providing users with a simple entry point to log in or create an account.</w:t>
      </w:r>
    </w:p>
    <w:p w14:paraId="7D07CCE8" w14:textId="77777777" w:rsidR="001D0ABD" w:rsidRDefault="00000000">
      <w:pPr>
        <w:pStyle w:val="Heading2"/>
      </w:pPr>
      <w:r>
        <w:t>Prototype 02 — Login Experience</w:t>
      </w:r>
    </w:p>
    <w:p w14:paraId="2F4CDBFD" w14:textId="77777777" w:rsidR="001D0ABD" w:rsidRDefault="00000000">
      <w:pPr>
        <w:spacing w:before="160" w:after="240"/>
        <w:jc w:val="center"/>
        <w:rPr>
          <w:rFonts w:hint="eastAsia"/>
        </w:rPr>
      </w:pPr>
      <w:r>
        <w:rPr>
          <w:b/>
        </w:rPr>
        <w:t>[ INSERT PROTOTYPE 02 — LOGIN EXPERIENCE HERE  ]</w:t>
      </w:r>
    </w:p>
    <w:p w14:paraId="32A04E8E" w14:textId="77777777" w:rsidR="001D0ABD" w:rsidRDefault="00000000">
      <w:pPr>
        <w:spacing w:after="140"/>
        <w:rPr>
          <w:rFonts w:hint="eastAsia"/>
        </w:rPr>
      </w:pPr>
      <w:r>
        <w:t>The login interface was designed around a straightforward authentication flow, with clearly labeled fields, password recovery, and a prominent login action.</w:t>
      </w:r>
    </w:p>
    <w:p w14:paraId="4AF268AA" w14:textId="77777777" w:rsidR="001D0ABD" w:rsidRDefault="00000000">
      <w:pPr>
        <w:pStyle w:val="Heading2"/>
      </w:pPr>
      <w:r>
        <w:t>Prototype 03 — Customer Dashboard</w:t>
      </w:r>
    </w:p>
    <w:p w14:paraId="50A61BBF" w14:textId="77777777" w:rsidR="001D0ABD" w:rsidRDefault="00000000">
      <w:pPr>
        <w:spacing w:before="160" w:after="240"/>
        <w:jc w:val="center"/>
        <w:rPr>
          <w:rFonts w:hint="eastAsia"/>
        </w:rPr>
      </w:pPr>
      <w:r>
        <w:rPr>
          <w:b/>
        </w:rPr>
        <w:t>[ INSERT PROTOTYPE 03 — CUSTOMER DASHBOARD HERE  ]</w:t>
      </w:r>
    </w:p>
    <w:p w14:paraId="0F834E00" w14:textId="77777777" w:rsidR="001D0ABD" w:rsidRDefault="00000000">
      <w:pPr>
        <w:spacing w:after="140"/>
        <w:rPr>
          <w:rFonts w:hint="eastAsia"/>
        </w:rPr>
      </w:pPr>
      <w:r>
        <w:t>The dashboard serves as the customer's central starting point, combining service shortcuts, active transaction status, and essential laundry information in one view.</w:t>
      </w:r>
    </w:p>
    <w:p w14:paraId="3B5400C9" w14:textId="77777777" w:rsidR="001D0ABD" w:rsidRDefault="00000000">
      <w:pPr>
        <w:pStyle w:val="Heading1"/>
      </w:pPr>
      <w:r>
        <w:t>09 — Visual Direction</w:t>
      </w:r>
    </w:p>
    <w:p w14:paraId="20AEEDFF" w14:textId="77777777" w:rsidR="001D0ABD" w:rsidRDefault="00000000">
      <w:pPr>
        <w:spacing w:after="140"/>
        <w:rPr>
          <w:rFonts w:hint="eastAsia"/>
        </w:rPr>
      </w:pPr>
      <w:r>
        <w:t>The interface uses Tubaland's blue and yellow visual identity to create a friendly and approachable laundry service experience. Rounded cards, curved shapes, and illustrated elements were used to give the interface a welcoming and accessible feel.</w:t>
      </w:r>
    </w:p>
    <w:p w14:paraId="71ED1458" w14:textId="77777777" w:rsidR="001D0ABD" w:rsidRDefault="00000000">
      <w:pPr>
        <w:spacing w:before="160" w:after="240"/>
        <w:jc w:val="center"/>
        <w:rPr>
          <w:rFonts w:hint="eastAsia"/>
        </w:rPr>
      </w:pPr>
      <w:r>
        <w:rPr>
          <w:b/>
        </w:rPr>
        <w:t>[ INSERT SMALL VISUAL STYLE BOARD: COLORS, LOGO, ICONS, UI ELEMENTS HERE  ]</w:t>
      </w:r>
    </w:p>
    <w:p w14:paraId="2F326377" w14:textId="77777777" w:rsidR="001D0ABD" w:rsidRDefault="00000000">
      <w:pPr>
        <w:pStyle w:val="Heading1"/>
      </w:pPr>
      <w:r>
        <w:t>10 — From Prototype to Product</w:t>
      </w:r>
    </w:p>
    <w:p w14:paraId="3B1E8A7F" w14:textId="77777777" w:rsidR="001D0ABD" w:rsidRDefault="00000000">
      <w:pPr>
        <w:spacing w:after="140"/>
        <w:rPr>
          <w:rFonts w:hint="eastAsia"/>
        </w:rPr>
      </w:pPr>
      <w:r>
        <w:t>The prototype served as a visual reference during development. I translated the approved interface designs into functional Android screens using Java and Android Studio.</w:t>
      </w:r>
    </w:p>
    <w:p w14:paraId="1DB401CE" w14:textId="77777777" w:rsidR="001D0ABD" w:rsidRDefault="00000000">
      <w:pPr>
        <w:spacing w:before="160" w:after="240"/>
        <w:jc w:val="center"/>
        <w:rPr>
          <w:rFonts w:hint="eastAsia"/>
        </w:rPr>
      </w:pPr>
      <w:r>
        <w:rPr>
          <w:b/>
        </w:rPr>
        <w:t>[ INSERT PROTOTYPE SCREENSHOT HERE  ]</w:t>
      </w:r>
    </w:p>
    <w:p w14:paraId="1DB6033F" w14:textId="77777777" w:rsidR="001D0ABD" w:rsidRDefault="00000000">
      <w:pPr>
        <w:spacing w:before="160" w:after="240"/>
        <w:jc w:val="center"/>
        <w:rPr>
          <w:rFonts w:hint="eastAsia"/>
        </w:rPr>
      </w:pPr>
      <w:r>
        <w:rPr>
          <w:b/>
        </w:rPr>
        <w:t>[ INSERT MATCHING FINISHED-APP SCREENSHOT HERE  ]</w:t>
      </w:r>
    </w:p>
    <w:p w14:paraId="6AA73F55" w14:textId="77777777" w:rsidR="001D0ABD" w:rsidRDefault="00000000">
      <w:pPr>
        <w:spacing w:after="140"/>
        <w:rPr>
          <w:rFonts w:hint="eastAsia"/>
        </w:rPr>
      </w:pPr>
      <w:r>
        <w:lastRenderedPageBreak/>
        <w:t>Comparing the prototype with the implemented application allowed us to check whether the final interface remained consistent with the intended layout and user experience.</w:t>
      </w:r>
    </w:p>
    <w:p w14:paraId="2D35899B" w14:textId="77777777" w:rsidR="001D0ABD" w:rsidRDefault="00000000">
      <w:pPr>
        <w:spacing w:after="160"/>
        <w:rPr>
          <w:rFonts w:hint="eastAsia"/>
        </w:rPr>
      </w:pPr>
      <w:r>
        <w:rPr>
          <w:b/>
        </w:rPr>
        <w:t xml:space="preserve">EDIT / REPLACE: </w:t>
      </w:r>
      <w:r>
        <w:t>Use 2–3 strong prototype-to-final comparisons. These are more valuable than showing every screen.</w:t>
      </w:r>
    </w:p>
    <w:p w14:paraId="79ECBE18" w14:textId="77777777" w:rsidR="001D0ABD" w:rsidRDefault="00000000">
      <w:pPr>
        <w:pStyle w:val="Heading1"/>
      </w:pPr>
      <w:r>
        <w:t>11 — Key Features</w:t>
      </w:r>
    </w:p>
    <w:p w14:paraId="0A45A72B" w14:textId="77777777" w:rsidR="001D0ABD" w:rsidRDefault="00000000">
      <w:pPr>
        <w:pStyle w:val="Heading2"/>
      </w:pPr>
      <w:r>
        <w:t>User Authentication</w:t>
      </w:r>
    </w:p>
    <w:p w14:paraId="2D2AC742" w14:textId="77777777" w:rsidR="001D0ABD" w:rsidRDefault="00000000">
      <w:pPr>
        <w:spacing w:after="140"/>
        <w:rPr>
          <w:rFonts w:hint="eastAsia"/>
        </w:rPr>
      </w:pPr>
      <w:r>
        <w:t>Registration and login functionality for customers.</w:t>
      </w:r>
    </w:p>
    <w:p w14:paraId="5D2AF003" w14:textId="77777777" w:rsidR="001D0ABD" w:rsidRDefault="00000000">
      <w:pPr>
        <w:spacing w:before="160" w:after="240"/>
        <w:jc w:val="center"/>
        <w:rPr>
          <w:rFonts w:hint="eastAsia"/>
        </w:rPr>
      </w:pPr>
      <w:r>
        <w:rPr>
          <w:b/>
        </w:rPr>
        <w:t>[ INSERT USER AUTHENTICATION SCREENSHOT HERE  ]</w:t>
      </w:r>
    </w:p>
    <w:p w14:paraId="53469667" w14:textId="77777777" w:rsidR="001D0ABD" w:rsidRDefault="00000000">
      <w:pPr>
        <w:pStyle w:val="Heading2"/>
      </w:pPr>
      <w:r>
        <w:t>Laundry Booking</w:t>
      </w:r>
    </w:p>
    <w:p w14:paraId="5604DC29" w14:textId="77777777" w:rsidR="001D0ABD" w:rsidRDefault="00000000">
      <w:pPr>
        <w:spacing w:after="140"/>
        <w:rPr>
          <w:rFonts w:hint="eastAsia"/>
        </w:rPr>
      </w:pPr>
      <w:r>
        <w:t>Customers can book and manage laundry services through the mobile application.</w:t>
      </w:r>
    </w:p>
    <w:p w14:paraId="137EFC92" w14:textId="77777777" w:rsidR="001D0ABD" w:rsidRDefault="00000000">
      <w:pPr>
        <w:spacing w:before="160" w:after="240"/>
        <w:jc w:val="center"/>
        <w:rPr>
          <w:rFonts w:hint="eastAsia"/>
        </w:rPr>
      </w:pPr>
      <w:r>
        <w:rPr>
          <w:b/>
        </w:rPr>
        <w:t>[ INSERT LAUNDRY BOOKING SCREENSHOT HERE  ]</w:t>
      </w:r>
    </w:p>
    <w:p w14:paraId="09AC2131" w14:textId="77777777" w:rsidR="001D0ABD" w:rsidRDefault="00000000">
      <w:pPr>
        <w:pStyle w:val="Heading2"/>
      </w:pPr>
      <w:r>
        <w:t>Order Tracking</w:t>
      </w:r>
    </w:p>
    <w:p w14:paraId="2B821876" w14:textId="77777777" w:rsidR="001D0ABD" w:rsidRDefault="00000000">
      <w:pPr>
        <w:spacing w:after="140"/>
        <w:rPr>
          <w:rFonts w:hint="eastAsia"/>
        </w:rPr>
      </w:pPr>
      <w:r>
        <w:t>Customers can follow the status of their laundry order.</w:t>
      </w:r>
    </w:p>
    <w:p w14:paraId="38F14188" w14:textId="77777777" w:rsidR="001D0ABD" w:rsidRDefault="00000000">
      <w:pPr>
        <w:spacing w:before="160" w:after="240"/>
        <w:jc w:val="center"/>
        <w:rPr>
          <w:rFonts w:hint="eastAsia"/>
        </w:rPr>
      </w:pPr>
      <w:r>
        <w:rPr>
          <w:b/>
        </w:rPr>
        <w:t>[ INSERT ORDER TRACKING SCREENSHOT HERE  ]</w:t>
      </w:r>
    </w:p>
    <w:p w14:paraId="1A6BD001" w14:textId="77777777" w:rsidR="001D0ABD" w:rsidRDefault="00000000">
      <w:pPr>
        <w:pStyle w:val="Heading2"/>
      </w:pPr>
      <w:r>
        <w:t>Rider / Delivery Tracking</w:t>
      </w:r>
    </w:p>
    <w:p w14:paraId="351788C9" w14:textId="77777777" w:rsidR="001D0ABD" w:rsidRDefault="00000000">
      <w:pPr>
        <w:spacing w:after="140"/>
        <w:rPr>
          <w:rFonts w:hint="eastAsia"/>
        </w:rPr>
      </w:pPr>
      <w:r>
        <w:t>Location-based functionality supports pickup and delivery tracking.</w:t>
      </w:r>
    </w:p>
    <w:p w14:paraId="62E7595D" w14:textId="77777777" w:rsidR="001D0ABD" w:rsidRDefault="00000000">
      <w:pPr>
        <w:spacing w:before="160" w:after="240"/>
        <w:jc w:val="center"/>
        <w:rPr>
          <w:rFonts w:hint="eastAsia"/>
        </w:rPr>
      </w:pPr>
      <w:r>
        <w:rPr>
          <w:b/>
        </w:rPr>
        <w:t>[ INSERT RIDER / DELIVERY TRACKING SCREENSHOT HERE  ]</w:t>
      </w:r>
    </w:p>
    <w:p w14:paraId="605C3686" w14:textId="77777777" w:rsidR="001D0ABD" w:rsidRDefault="00000000">
      <w:pPr>
        <w:pStyle w:val="Heading2"/>
      </w:pPr>
      <w:r>
        <w:t>GCash Payment Verification</w:t>
      </w:r>
    </w:p>
    <w:p w14:paraId="4CA4A88B" w14:textId="77777777" w:rsidR="001D0ABD" w:rsidRDefault="00000000">
      <w:pPr>
        <w:spacing w:after="140"/>
        <w:rPr>
          <w:rFonts w:hint="eastAsia"/>
        </w:rPr>
      </w:pPr>
      <w:r>
        <w:t>Customers can pay using GCash and upload proof of payment for administrator verification.</w:t>
      </w:r>
    </w:p>
    <w:p w14:paraId="63E2AB9E" w14:textId="77777777" w:rsidR="001D0ABD" w:rsidRDefault="00000000">
      <w:pPr>
        <w:spacing w:before="160" w:after="240"/>
        <w:jc w:val="center"/>
        <w:rPr>
          <w:rFonts w:hint="eastAsia"/>
        </w:rPr>
      </w:pPr>
      <w:r>
        <w:rPr>
          <w:b/>
        </w:rPr>
        <w:t>[ INSERT GCASH PAYMENT VERIFICATION SCREENSHOT HERE  ]</w:t>
      </w:r>
    </w:p>
    <w:p w14:paraId="09DEC569" w14:textId="77777777" w:rsidR="001D0ABD" w:rsidRDefault="00000000">
      <w:pPr>
        <w:pStyle w:val="Heading2"/>
      </w:pPr>
      <w:r>
        <w:t>Notifications</w:t>
      </w:r>
    </w:p>
    <w:p w14:paraId="42480E08" w14:textId="77777777" w:rsidR="001D0ABD" w:rsidRDefault="00000000">
      <w:pPr>
        <w:spacing w:after="140"/>
        <w:rPr>
          <w:rFonts w:hint="eastAsia"/>
        </w:rPr>
      </w:pPr>
      <w:r>
        <w:t>Customers receive updates regarding their laundry service.</w:t>
      </w:r>
    </w:p>
    <w:p w14:paraId="614F2E48" w14:textId="77777777" w:rsidR="001D0ABD" w:rsidRDefault="00000000">
      <w:pPr>
        <w:spacing w:before="160" w:after="240"/>
        <w:jc w:val="center"/>
        <w:rPr>
          <w:rFonts w:hint="eastAsia"/>
        </w:rPr>
      </w:pPr>
      <w:r>
        <w:rPr>
          <w:b/>
        </w:rPr>
        <w:t>[ INSERT NOTIFICATIONS SCREENSHOT HERE  ]</w:t>
      </w:r>
    </w:p>
    <w:p w14:paraId="35AF7725" w14:textId="77777777" w:rsidR="001D0ABD" w:rsidRDefault="00000000">
      <w:pPr>
        <w:pStyle w:val="Heading2"/>
      </w:pPr>
      <w:r>
        <w:t>Admin Management</w:t>
      </w:r>
    </w:p>
    <w:p w14:paraId="277A8B01" w14:textId="77777777" w:rsidR="001D0ABD" w:rsidRDefault="00000000">
      <w:pPr>
        <w:spacing w:after="140"/>
        <w:rPr>
          <w:rFonts w:hint="eastAsia"/>
        </w:rPr>
      </w:pPr>
      <w:r>
        <w:t>Administrators can manage orders, customers, and operational activities.</w:t>
      </w:r>
    </w:p>
    <w:p w14:paraId="2333608F" w14:textId="77777777" w:rsidR="001D0ABD" w:rsidRDefault="00000000">
      <w:pPr>
        <w:spacing w:before="160" w:after="240"/>
        <w:jc w:val="center"/>
        <w:rPr>
          <w:rFonts w:hint="eastAsia"/>
        </w:rPr>
      </w:pPr>
      <w:r>
        <w:rPr>
          <w:b/>
        </w:rPr>
        <w:t>[ INSERT ADMIN MANAGEMENT SCREENSHOT HERE  ]</w:t>
      </w:r>
    </w:p>
    <w:p w14:paraId="050C1476" w14:textId="77777777" w:rsidR="001D0ABD" w:rsidRDefault="00000000">
      <w:pPr>
        <w:pStyle w:val="Heading1"/>
      </w:pPr>
      <w:r>
        <w:t>12 — GCash Payment</w:t>
      </w:r>
    </w:p>
    <w:p w14:paraId="3B79A36C" w14:textId="77777777" w:rsidR="001D0ABD" w:rsidRDefault="00000000">
      <w:pPr>
        <w:spacing w:after="140"/>
        <w:rPr>
          <w:rFonts w:hint="eastAsia"/>
        </w:rPr>
      </w:pPr>
      <w:r>
        <w:t>Instead of directly integrating the GCash API, Tubaland uses a proof-of-payment workflow. Customers complete their payment through the official GCash application and upload their payment receipt to Tubaland for administrator verification.</w:t>
      </w:r>
    </w:p>
    <w:p w14:paraId="447F34AF" w14:textId="77777777" w:rsidR="001D0ABD" w:rsidRDefault="00000000">
      <w:pPr>
        <w:jc w:val="center"/>
        <w:rPr>
          <w:rFonts w:hint="eastAsia"/>
        </w:rPr>
      </w:pPr>
      <w:r>
        <w:rPr>
          <w:b/>
        </w:rPr>
        <w:lastRenderedPageBreak/>
        <w:t>GCASH PAYMENT  →  UPLOAD RECEIPT  →  ADMIN REVIEWS  →  APPROVED / REJECTED</w:t>
      </w:r>
    </w:p>
    <w:p w14:paraId="5F14FE3B" w14:textId="77777777" w:rsidR="001D0ABD" w:rsidRDefault="00000000">
      <w:pPr>
        <w:spacing w:before="160" w:after="240"/>
        <w:jc w:val="center"/>
        <w:rPr>
          <w:rFonts w:hint="eastAsia"/>
        </w:rPr>
      </w:pPr>
      <w:r>
        <w:rPr>
          <w:b/>
        </w:rPr>
        <w:t>[ INSERT PAYMENT / RECEIPT SCREENSHOT HERE  ]</w:t>
      </w:r>
    </w:p>
    <w:p w14:paraId="436A0369" w14:textId="77777777" w:rsidR="001D0ABD" w:rsidRDefault="00000000">
      <w:pPr>
        <w:pStyle w:val="Heading1"/>
      </w:pPr>
      <w:r>
        <w:t>13 — Location &amp; Tracking</w:t>
      </w:r>
    </w:p>
    <w:p w14:paraId="5511B526" w14:textId="77777777" w:rsidR="001D0ABD" w:rsidRDefault="00000000">
      <w:pPr>
        <w:spacing w:after="140"/>
        <w:rPr>
          <w:rFonts w:hint="eastAsia"/>
        </w:rPr>
      </w:pPr>
      <w:r>
        <w:t>Google Maps functionality was incorporated to support location-based tracking for laundry pickup and delivery. The feature was designed to provide customers with greater visibility into the status and movement of their orders.</w:t>
      </w:r>
    </w:p>
    <w:p w14:paraId="235F6320" w14:textId="77777777" w:rsidR="001D0ABD" w:rsidRDefault="00000000">
      <w:pPr>
        <w:spacing w:before="160" w:after="240"/>
        <w:jc w:val="center"/>
        <w:rPr>
          <w:rFonts w:hint="eastAsia"/>
        </w:rPr>
      </w:pPr>
      <w:r>
        <w:rPr>
          <w:b/>
        </w:rPr>
        <w:t>[ INSERT GOOGLE MAPS / TRACKING SCREENSHOT HERE  ]</w:t>
      </w:r>
    </w:p>
    <w:p w14:paraId="1D6A80D1" w14:textId="77777777" w:rsidR="001D0ABD" w:rsidRDefault="00000000">
      <w:pPr>
        <w:pStyle w:val="Heading1"/>
      </w:pPr>
      <w:r>
        <w:t>14 — Admin Interface</w:t>
      </w:r>
    </w:p>
    <w:p w14:paraId="19DCA2A0" w14:textId="77777777" w:rsidR="001D0ABD" w:rsidRDefault="00000000">
      <w:pPr>
        <w:spacing w:after="140"/>
        <w:rPr>
          <w:rFonts w:hint="eastAsia"/>
        </w:rPr>
      </w:pPr>
      <w:r>
        <w:t>Alongside the customer-facing mobile application, Tubaland includes a web-based administrative interface designed to support operational management.</w:t>
      </w:r>
    </w:p>
    <w:p w14:paraId="40579FA7" w14:textId="77777777" w:rsidR="001D0ABD" w:rsidRDefault="00000000">
      <w:pPr>
        <w:spacing w:before="160" w:after="240"/>
        <w:jc w:val="center"/>
        <w:rPr>
          <w:rFonts w:hint="eastAsia"/>
        </w:rPr>
      </w:pPr>
      <w:r>
        <w:rPr>
          <w:b/>
        </w:rPr>
        <w:t>[ INSERT ADMIN DASHBOARD HERE  ]</w:t>
      </w:r>
    </w:p>
    <w:p w14:paraId="7C94A71A" w14:textId="77777777" w:rsidR="001D0ABD" w:rsidRDefault="00000000">
      <w:pPr>
        <w:spacing w:before="160" w:after="240"/>
        <w:jc w:val="center"/>
        <w:rPr>
          <w:rFonts w:hint="eastAsia"/>
        </w:rPr>
      </w:pPr>
      <w:r>
        <w:rPr>
          <w:b/>
        </w:rPr>
        <w:t>[ INSERT ORDERS / TRANSACTIONS HERE  ]</w:t>
      </w:r>
    </w:p>
    <w:p w14:paraId="6DDB7DB0" w14:textId="77777777" w:rsidR="001D0ABD" w:rsidRDefault="00000000">
      <w:pPr>
        <w:spacing w:before="160" w:after="240"/>
        <w:jc w:val="center"/>
        <w:rPr>
          <w:rFonts w:hint="eastAsia"/>
        </w:rPr>
      </w:pPr>
      <w:r>
        <w:rPr>
          <w:b/>
        </w:rPr>
        <w:t>[ INSERT CUSTOMER MANAGEMENT HERE  ]</w:t>
      </w:r>
    </w:p>
    <w:p w14:paraId="1871C2D9" w14:textId="77777777" w:rsidR="001D0ABD" w:rsidRDefault="00000000">
      <w:pPr>
        <w:spacing w:before="160" w:after="240"/>
        <w:jc w:val="center"/>
        <w:rPr>
          <w:rFonts w:hint="eastAsia"/>
        </w:rPr>
      </w:pPr>
      <w:r>
        <w:rPr>
          <w:b/>
        </w:rPr>
        <w:t>[ INSERT REPORTS / OTHER ADMIN SCREEN HERE  ]</w:t>
      </w:r>
    </w:p>
    <w:p w14:paraId="5F4CC6B0" w14:textId="77777777" w:rsidR="001D0ABD" w:rsidRDefault="00000000">
      <w:pPr>
        <w:pStyle w:val="Heading1"/>
      </w:pPr>
      <w:r>
        <w:t>15 — Development</w:t>
      </w:r>
    </w:p>
    <w:p w14:paraId="1F6F2F32" w14:textId="77777777" w:rsidR="001D0ABD" w:rsidRDefault="00000000">
      <w:pPr>
        <w:spacing w:after="140"/>
        <w:rPr>
          <w:rFonts w:hint="eastAsia"/>
        </w:rPr>
      </w:pPr>
      <w:r>
        <w:t>The front end of the mobile application was developed using Android Studio and Java, while the web-based administrative interface used HTML, CSS, and JavaScript. MySQL was used for the database, with Node.js supporting the backend development. GitHub and Trello were used for collaborative development and task management.</w:t>
      </w:r>
    </w:p>
    <w:p w14:paraId="0772622A" w14:textId="77777777" w:rsidR="001D0ABD" w:rsidRDefault="00000000">
      <w:pPr>
        <w:pStyle w:val="Heading2"/>
      </w:pPr>
      <w:r>
        <w:t>Technology Stack</w:t>
      </w:r>
    </w:p>
    <w:p w14:paraId="4A2CA64C" w14:textId="77777777" w:rsidR="001D0ABD" w:rsidRDefault="00000000">
      <w:pPr>
        <w:pStyle w:val="ListBullet"/>
        <w:spacing w:after="60"/>
        <w:rPr>
          <w:rFonts w:hint="eastAsia"/>
        </w:rPr>
      </w:pPr>
      <w:r>
        <w:t>Android — Java · Android Studio</w:t>
      </w:r>
    </w:p>
    <w:p w14:paraId="2DF47E90" w14:textId="77777777" w:rsidR="001D0ABD" w:rsidRDefault="00000000">
      <w:pPr>
        <w:pStyle w:val="ListBullet"/>
        <w:spacing w:after="60"/>
        <w:rPr>
          <w:rFonts w:hint="eastAsia"/>
        </w:rPr>
      </w:pPr>
      <w:r>
        <w:t>Web — HTML · CSS · JavaScript</w:t>
      </w:r>
    </w:p>
    <w:p w14:paraId="17A822B2" w14:textId="77777777" w:rsidR="001D0ABD" w:rsidRDefault="00000000">
      <w:pPr>
        <w:pStyle w:val="ListBullet"/>
        <w:spacing w:after="60"/>
        <w:rPr>
          <w:rFonts w:hint="eastAsia"/>
        </w:rPr>
      </w:pPr>
      <w:r>
        <w:t>Backend — Node.js</w:t>
      </w:r>
    </w:p>
    <w:p w14:paraId="2847CBF9" w14:textId="77777777" w:rsidR="001D0ABD" w:rsidRDefault="00000000">
      <w:pPr>
        <w:pStyle w:val="ListBullet"/>
        <w:spacing w:after="60"/>
        <w:rPr>
          <w:rFonts w:hint="eastAsia"/>
        </w:rPr>
      </w:pPr>
      <w:r>
        <w:t>Database — MySQL</w:t>
      </w:r>
    </w:p>
    <w:p w14:paraId="6568E9F8" w14:textId="77777777" w:rsidR="001D0ABD" w:rsidRDefault="00000000">
      <w:pPr>
        <w:pStyle w:val="ListBullet"/>
        <w:spacing w:after="60"/>
        <w:rPr>
          <w:rFonts w:hint="eastAsia"/>
        </w:rPr>
      </w:pPr>
      <w:r>
        <w:t>Integration — Google Maps SDK</w:t>
      </w:r>
    </w:p>
    <w:p w14:paraId="04E4B91F" w14:textId="77777777" w:rsidR="001D0ABD" w:rsidRDefault="00000000">
      <w:pPr>
        <w:pStyle w:val="ListBullet"/>
        <w:spacing w:after="60"/>
        <w:rPr>
          <w:rFonts w:hint="eastAsia"/>
        </w:rPr>
      </w:pPr>
      <w:r>
        <w:t>Collaboration — GitHub · Trello</w:t>
      </w:r>
    </w:p>
    <w:p w14:paraId="559E8E90" w14:textId="77777777" w:rsidR="001D0ABD" w:rsidRDefault="00000000">
      <w:pPr>
        <w:pStyle w:val="Heading1"/>
      </w:pPr>
      <w:r>
        <w:t>16 — Testing</w:t>
      </w:r>
    </w:p>
    <w:p w14:paraId="3ECFFBE9" w14:textId="77777777" w:rsidR="001D0ABD" w:rsidRDefault="00000000">
      <w:pPr>
        <w:spacing w:after="140"/>
        <w:rPr>
          <w:rFonts w:hint="eastAsia"/>
        </w:rPr>
      </w:pPr>
      <w:r>
        <w:t>Before deployment, the application underwent both manual and automated testing to evaluate functionality, reliability, usability, and compatibility across devices.</w:t>
      </w:r>
    </w:p>
    <w:p w14:paraId="4BFFEC11" w14:textId="77777777" w:rsidR="001D0ABD" w:rsidRDefault="00000000">
      <w:pPr>
        <w:spacing w:after="140"/>
        <w:rPr>
          <w:rFonts w:hint="eastAsia"/>
        </w:rPr>
      </w:pPr>
      <w:r>
        <w:t>Playwright was used for automated end-to-end testing, while Android Studio supported APK builds and emulation. Physical Android devices and virtual devices were used for compatibility testing.</w:t>
      </w:r>
    </w:p>
    <w:p w14:paraId="34101A86" w14:textId="77777777" w:rsidR="001D0ABD" w:rsidRDefault="00000000">
      <w:pPr>
        <w:pStyle w:val="Heading2"/>
      </w:pPr>
      <w:r>
        <w:lastRenderedPageBreak/>
        <w:t>Example — Login Flow</w:t>
      </w:r>
    </w:p>
    <w:p w14:paraId="68D6520E" w14:textId="77777777" w:rsidR="001D0ABD" w:rsidRDefault="00000000">
      <w:pPr>
        <w:jc w:val="center"/>
        <w:rPr>
          <w:rFonts w:hint="eastAsia"/>
        </w:rPr>
      </w:pPr>
      <w:r>
        <w:rPr>
          <w:b/>
        </w:rPr>
        <w:t>EMPTY CREDENTIALS  →  VALIDATION  →  INCORRECT CREDENTIALS  →  ERROR HANDLING  →  VALID LOGIN</w:t>
      </w:r>
    </w:p>
    <w:p w14:paraId="0116D8F4" w14:textId="77777777" w:rsidR="001D0ABD" w:rsidRDefault="00000000">
      <w:pPr>
        <w:spacing w:before="160" w:after="240"/>
        <w:jc w:val="center"/>
        <w:rPr>
          <w:rFonts w:hint="eastAsia"/>
        </w:rPr>
      </w:pPr>
      <w:r>
        <w:rPr>
          <w:b/>
        </w:rPr>
        <w:t>[ INSERT TESTING SCREENSHOT / TEST RESULT HERE  ]</w:t>
      </w:r>
    </w:p>
    <w:p w14:paraId="648DB166" w14:textId="77777777" w:rsidR="001D0ABD" w:rsidRDefault="00000000">
      <w:pPr>
        <w:pStyle w:val="Heading1"/>
      </w:pPr>
      <w:r>
        <w:t>17 — Challenges</w:t>
      </w:r>
    </w:p>
    <w:p w14:paraId="2ADB8F11" w14:textId="77777777" w:rsidR="001D0ABD" w:rsidRDefault="00000000">
      <w:pPr>
        <w:pStyle w:val="Heading2"/>
      </w:pPr>
      <w:r>
        <w:t>Designing for Multiple User Roles</w:t>
      </w:r>
    </w:p>
    <w:p w14:paraId="440C4B87" w14:textId="77777777" w:rsidR="001D0ABD" w:rsidRDefault="00000000">
      <w:pPr>
        <w:spacing w:after="140"/>
        <w:rPr>
          <w:rFonts w:hint="eastAsia"/>
        </w:rPr>
      </w:pPr>
      <w:r>
        <w:t>Tubaland required separate experiences for customers, riders, and administrators. Designing around their different responsibilities required careful consideration of navigation and functionality.</w:t>
      </w:r>
    </w:p>
    <w:p w14:paraId="26BA5768" w14:textId="77777777" w:rsidR="001D0ABD" w:rsidRDefault="00000000">
      <w:pPr>
        <w:pStyle w:val="Heading2"/>
      </w:pPr>
      <w:r>
        <w:t>Translating Designs Into a Functional Application</w:t>
      </w:r>
    </w:p>
    <w:p w14:paraId="55B7F0B2" w14:textId="77777777" w:rsidR="001D0ABD" w:rsidRDefault="00000000">
      <w:pPr>
        <w:spacing w:after="140"/>
        <w:rPr>
          <w:rFonts w:hint="eastAsia"/>
        </w:rPr>
      </w:pPr>
      <w:r>
        <w:t>One of the challenges was maintaining consistency between the prototype and the implemented Android interface while working within the technical limitations of the development environment.</w:t>
      </w:r>
    </w:p>
    <w:p w14:paraId="0C99B42F" w14:textId="77777777" w:rsidR="001D0ABD" w:rsidRDefault="00000000">
      <w:pPr>
        <w:pStyle w:val="Heading2"/>
      </w:pPr>
      <w:r>
        <w:t>Building a Realistic Service Workflow</w:t>
      </w:r>
    </w:p>
    <w:p w14:paraId="7FA2288A" w14:textId="77777777" w:rsidR="001D0ABD" w:rsidRDefault="00000000">
      <w:pPr>
        <w:spacing w:after="140"/>
        <w:rPr>
          <w:rFonts w:hint="eastAsia"/>
        </w:rPr>
      </w:pPr>
      <w:r>
        <w:t>The application needed to connect several stages of the laundry process—from booking and processing to delivery, tracking, and payment verification—into a coherent user experience.</w:t>
      </w:r>
    </w:p>
    <w:p w14:paraId="0AFA428D" w14:textId="77777777" w:rsidR="001D0ABD" w:rsidRDefault="00000000">
      <w:pPr>
        <w:pStyle w:val="Heading1"/>
      </w:pPr>
      <w:r>
        <w:t>18 — Outcome</w:t>
      </w:r>
    </w:p>
    <w:p w14:paraId="3DD7DDFC" w14:textId="77777777" w:rsidR="001D0ABD" w:rsidRDefault="00000000">
      <w:pPr>
        <w:spacing w:after="140"/>
        <w:rPr>
          <w:rFonts w:hint="eastAsia"/>
        </w:rPr>
      </w:pPr>
      <w:r>
        <w:t>Tubaland was developed into a functional Android application supported by a web-based administrative interface. The completed system brings together laundry booking, order management, delivery tracking, payment verification, and role-specific interfaces into one platform.</w:t>
      </w:r>
    </w:p>
    <w:p w14:paraId="1D6BE052" w14:textId="77777777" w:rsidR="001D0ABD" w:rsidRDefault="00000000">
      <w:pPr>
        <w:spacing w:before="160" w:after="240"/>
        <w:jc w:val="center"/>
        <w:rPr>
          <w:rFonts w:hint="eastAsia"/>
        </w:rPr>
      </w:pPr>
      <w:r>
        <w:rPr>
          <w:b/>
        </w:rPr>
        <w:t>[ INSERT BEST FINAL APPLICATION SCREENSHOTS / DEVICE MOCKUPS HERE  ]</w:t>
      </w:r>
    </w:p>
    <w:p w14:paraId="4E89601D" w14:textId="77777777" w:rsidR="001D0ABD" w:rsidRDefault="00000000">
      <w:pPr>
        <w:spacing w:after="140"/>
        <w:rPr>
          <w:rFonts w:hint="eastAsia"/>
        </w:rPr>
      </w:pPr>
      <w:r>
        <w:t>Try the Application</w:t>
      </w:r>
    </w:p>
    <w:p w14:paraId="07390677" w14:textId="77777777" w:rsidR="001D0ABD" w:rsidRDefault="00000000">
      <w:pPr>
        <w:spacing w:after="160"/>
        <w:rPr>
          <w:rFonts w:hint="eastAsia"/>
        </w:rPr>
      </w:pPr>
      <w:r>
        <w:rPr>
          <w:b/>
        </w:rPr>
        <w:t xml:space="preserve">EDIT / REPLACE: </w:t>
      </w:r>
      <w:r>
        <w:t>Insert your Google Play Store button/link here.</w:t>
      </w:r>
    </w:p>
    <w:p w14:paraId="31B9B31C" w14:textId="77777777" w:rsidR="001D0ABD" w:rsidRDefault="00000000">
      <w:pPr>
        <w:pStyle w:val="Heading1"/>
      </w:pPr>
      <w:r>
        <w:t>19 — What I Learned</w:t>
      </w:r>
    </w:p>
    <w:p w14:paraId="3C1915A2" w14:textId="77777777" w:rsidR="001D0ABD" w:rsidRDefault="00000000">
      <w:pPr>
        <w:spacing w:after="140"/>
        <w:rPr>
          <w:rFonts w:hint="eastAsia"/>
        </w:rPr>
      </w:pPr>
      <w:r>
        <w:t>Tubaland gave me the opportunity to work across both design and development. I learned how to take an idea from an initial concept and user flow, turn it into an interface prototype, and translate that design into a functional mobile application.</w:t>
      </w:r>
    </w:p>
    <w:p w14:paraId="295FC73D" w14:textId="77777777" w:rsidR="001D0ABD" w:rsidRDefault="00000000">
      <w:pPr>
        <w:spacing w:after="140"/>
        <w:rPr>
          <w:rFonts w:hint="eastAsia"/>
        </w:rPr>
      </w:pPr>
      <w:r>
        <w:t>Beyond UI/UX, the project strengthened my understanding of Android development, databases, location-based functionality, version control, testing, and team collaboration.</w:t>
      </w:r>
    </w:p>
    <w:p w14:paraId="5A6B2B67" w14:textId="77777777" w:rsidR="001D0ABD" w:rsidRDefault="00000000">
      <w:pPr>
        <w:spacing w:after="140"/>
        <w:rPr>
          <w:rFonts w:hint="eastAsia"/>
        </w:rPr>
      </w:pPr>
      <w:r>
        <w:t>Most importantly, I learned that good interface design goes beyond creating visually appealing screens—it also needs to consider how users actually complete tasks and how the design can be implemented effectively.</w:t>
      </w:r>
    </w:p>
    <w:p w14:paraId="5C6CE9C1" w14:textId="77777777" w:rsidR="001D0ABD" w:rsidRDefault="00000000">
      <w:pPr>
        <w:pStyle w:val="Heading1"/>
      </w:pPr>
      <w:r>
        <w:t>20 — Project Reflection</w:t>
      </w:r>
    </w:p>
    <w:p w14:paraId="59507B10" w14:textId="77777777" w:rsidR="001D0ABD" w:rsidRDefault="00000000">
      <w:pPr>
        <w:spacing w:after="140"/>
        <w:rPr>
          <w:rFonts w:hint="eastAsia"/>
        </w:rPr>
      </w:pPr>
      <w:r>
        <w:t>Tubaland was one of the projects that allowed me to combine my interest in design with my technical background in Information Technology.</w:t>
      </w:r>
    </w:p>
    <w:p w14:paraId="7F8DE881" w14:textId="77777777" w:rsidR="001D0ABD" w:rsidRDefault="00000000">
      <w:pPr>
        <w:spacing w:after="140"/>
        <w:rPr>
          <w:rFonts w:hint="eastAsia"/>
        </w:rPr>
      </w:pPr>
      <w:r>
        <w:lastRenderedPageBreak/>
        <w:t>From designing the interface to helping bring it to life as a working application, the project gave me a better understanding of how design, development, and testing come together to create a complete digital product.</w:t>
      </w:r>
    </w:p>
    <w:p w14:paraId="021D98F3" w14:textId="77777777" w:rsidR="001D0ABD" w:rsidRDefault="00000000">
      <w:pPr>
        <w:pStyle w:val="Heading1"/>
      </w:pPr>
      <w:r>
        <w:t>Project Links &amp; Confidentiality</w:t>
      </w:r>
    </w:p>
    <w:p w14:paraId="44814DF6" w14:textId="77777777" w:rsidR="001D0ABD" w:rsidRDefault="00000000">
      <w:pPr>
        <w:spacing w:after="140"/>
        <w:rPr>
          <w:rFonts w:hint="eastAsia"/>
        </w:rPr>
      </w:pPr>
      <w:r>
        <w:t>Source Code: Private Repository</w:t>
      </w:r>
    </w:p>
    <w:p w14:paraId="2F98AC3D" w14:textId="77777777" w:rsidR="001D0ABD" w:rsidRDefault="00000000">
      <w:pPr>
        <w:spacing w:after="140"/>
        <w:rPr>
          <w:rFonts w:hint="eastAsia"/>
        </w:rPr>
      </w:pPr>
      <w:r>
        <w:t>The project's source code is not publicly available due to project confidentiality and access restrictions.</w:t>
      </w:r>
    </w:p>
    <w:p w14:paraId="0F1470C9" w14:textId="77777777" w:rsidR="001D0ABD" w:rsidRDefault="00000000">
      <w:pPr>
        <w:spacing w:after="140"/>
        <w:rPr>
          <w:rFonts w:hint="eastAsia"/>
        </w:rPr>
      </w:pPr>
      <w:r>
        <w:t>Application: [INSERT GOOGLE PLAY STORE LINK]</w:t>
      </w:r>
    </w:p>
    <w:p w14:paraId="1E379395" w14:textId="77777777" w:rsidR="001D0ABD" w:rsidRDefault="00000000">
      <w:pPr>
        <w:spacing w:after="140"/>
        <w:rPr>
          <w:rFonts w:hint="eastAsia"/>
        </w:rPr>
      </w:pPr>
      <w:r>
        <w:t>Prototype: Selected screens are presented in this case study. The complete design file is not publicly available.</w:t>
      </w:r>
    </w:p>
    <w:p w14:paraId="55257652" w14:textId="77777777" w:rsidR="001D0ABD" w:rsidRDefault="00000000">
      <w:pPr>
        <w:spacing w:after="160"/>
        <w:rPr>
          <w:rFonts w:hint="eastAsia"/>
        </w:rPr>
      </w:pPr>
      <w:r>
        <w:rPr>
          <w:b/>
        </w:rPr>
        <w:t xml:space="preserve">EDIT / REPLACE: </w:t>
      </w:r>
      <w:r>
        <w:t>Replace all bracketed placeholders before publishing your portfolio.</w:t>
      </w:r>
    </w:p>
    <w:sectPr w:rsidR="001D0ABD"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D8402" w14:textId="77777777" w:rsidR="004F0144" w:rsidRDefault="004F0144">
      <w:pPr>
        <w:spacing w:after="0" w:line="240" w:lineRule="auto"/>
        <w:rPr>
          <w:rFonts w:hint="eastAsia"/>
        </w:rPr>
      </w:pPr>
      <w:r>
        <w:separator/>
      </w:r>
    </w:p>
  </w:endnote>
  <w:endnote w:type="continuationSeparator" w:id="0">
    <w:p w14:paraId="6F56FB21" w14:textId="77777777" w:rsidR="004F0144" w:rsidRDefault="004F014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1EDC" w14:textId="77777777" w:rsidR="001D0ABD" w:rsidRDefault="00000000">
    <w:pPr>
      <w:pStyle w:val="Footer"/>
      <w:jc w:val="center"/>
      <w:rPr>
        <w:rFonts w:hint="eastAsia"/>
      </w:rPr>
    </w:pPr>
    <w:proofErr w:type="spellStart"/>
    <w:r>
      <w:t>Tubaland</w:t>
    </w:r>
    <w:proofErr w:type="spellEnd"/>
    <w:r>
      <w:t xml:space="preserve"> Case Study — Kaycee B. Manalo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CDB99" w14:textId="77777777" w:rsidR="004F0144" w:rsidRDefault="004F0144">
      <w:pPr>
        <w:spacing w:after="0" w:line="240" w:lineRule="auto"/>
        <w:rPr>
          <w:rFonts w:hint="eastAsia"/>
        </w:rPr>
      </w:pPr>
      <w:r>
        <w:separator/>
      </w:r>
    </w:p>
  </w:footnote>
  <w:footnote w:type="continuationSeparator" w:id="0">
    <w:p w14:paraId="3EB51695" w14:textId="77777777" w:rsidR="004F0144" w:rsidRDefault="004F014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6856338">
    <w:abstractNumId w:val="8"/>
  </w:num>
  <w:num w:numId="2" w16cid:durableId="1022244937">
    <w:abstractNumId w:val="6"/>
  </w:num>
  <w:num w:numId="3" w16cid:durableId="966593790">
    <w:abstractNumId w:val="5"/>
  </w:num>
  <w:num w:numId="4" w16cid:durableId="460652791">
    <w:abstractNumId w:val="4"/>
  </w:num>
  <w:num w:numId="5" w16cid:durableId="849956163">
    <w:abstractNumId w:val="7"/>
  </w:num>
  <w:num w:numId="6" w16cid:durableId="1967269388">
    <w:abstractNumId w:val="3"/>
  </w:num>
  <w:num w:numId="7" w16cid:durableId="1527602046">
    <w:abstractNumId w:val="2"/>
  </w:num>
  <w:num w:numId="8" w16cid:durableId="860557095">
    <w:abstractNumId w:val="1"/>
  </w:num>
  <w:num w:numId="9" w16cid:durableId="143207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ABD"/>
    <w:rsid w:val="0029639D"/>
    <w:rsid w:val="00326F90"/>
    <w:rsid w:val="004F0144"/>
    <w:rsid w:val="006E65AD"/>
    <w:rsid w:val="00A368B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647676"/>
  <w14:defaultImageDpi w14:val="300"/>
  <w15:docId w15:val="{6A7AE7EF-7DA1-4174-8400-871EDC5CF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PSub">
    <w:name w:val="CP Sub"/>
    <w:basedOn w:val="Normal"/>
    <w:qFormat/>
    <w:rsid w:val="00A368BE"/>
    <w:pPr>
      <w:spacing w:after="160" w:line="360" w:lineRule="auto"/>
    </w:pPr>
    <w:rPr>
      <w:rFonts w:ascii="Times New Roman" w:eastAsiaTheme="minorHAnsi" w:hAnsi="Times New Roman" w:cs="Times New Roman"/>
      <w:b/>
      <w:kern w:val="2"/>
      <w:sz w:val="24"/>
      <w:szCs w:val="24"/>
      <w14:ligatures w14:val="standardContextual"/>
    </w:rPr>
  </w:style>
  <w:style w:type="paragraph" w:customStyle="1" w:styleId="LF">
    <w:name w:val="LF"/>
    <w:basedOn w:val="Normal"/>
    <w:link w:val="LFChar"/>
    <w:qFormat/>
    <w:rsid w:val="00A368BE"/>
    <w:pPr>
      <w:spacing w:after="160" w:line="360" w:lineRule="auto"/>
      <w:jc w:val="center"/>
    </w:pPr>
    <w:rPr>
      <w:rFonts w:ascii="Times New Roman" w:eastAsiaTheme="minorHAnsi" w:hAnsi="Times New Roman" w:cs="Times New Roman"/>
      <w:b/>
      <w:bCs/>
      <w:kern w:val="2"/>
      <w:sz w:val="24"/>
      <w:szCs w:val="24"/>
      <w14:ligatures w14:val="standardContextual"/>
    </w:rPr>
  </w:style>
  <w:style w:type="character" w:customStyle="1" w:styleId="LFChar">
    <w:name w:val="LF Char"/>
    <w:basedOn w:val="DefaultParagraphFont"/>
    <w:link w:val="LF"/>
    <w:rsid w:val="00A368BE"/>
    <w:rPr>
      <w:rFonts w:ascii="Times New Roman" w:eastAsiaTheme="minorHAnsi" w:hAnsi="Times New Roman" w:cs="Times New Roman"/>
      <w:b/>
      <w:bCs/>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1758</Words>
  <Characters>10021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Kaycee</cp:lastModifiedBy>
  <cp:revision>2</cp:revision>
  <dcterms:created xsi:type="dcterms:W3CDTF">2013-12-23T23:15:00Z</dcterms:created>
  <dcterms:modified xsi:type="dcterms:W3CDTF">2026-09-05T08:51:00Z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9d1abcf4-5365-4455-8af3-c468698f84f1</vt:lpwstr>
  </property>
</Properties>
</file>